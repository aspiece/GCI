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🧹 Helpdesk Daily Checkout List</w:t>
      </w:r>
    </w:p>
    <w:p>
      <w:r>
        <w:br/>
        <w:t>All stations should be tidied, sanitized, and organized before end of day.</w:t>
        <w:br/>
        <w:t>Check off each area once it meets the following standards:</w:t>
        <w:br/>
        <w:t>• Surfaces cleared of clutter</w:t>
        <w:br/>
        <w:t>• Tools/equipment put away</w:t>
        <w:br/>
        <w:t>• Trash removed</w:t>
        <w:br/>
        <w:t>• Wipes used on high-touch areas</w:t>
        <w:br/>
        <w:t>• Power off (if applicable)</w:t>
        <w:br/>
      </w:r>
    </w:p>
    <w:p>
      <w:pPr>
        <w:pStyle w:val="Heading2"/>
      </w:pPr>
      <w:r>
        <w:t>🖥️ Coding Stations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Station</w:t>
            </w:r>
          </w:p>
        </w:tc>
        <w:tc>
          <w:tcPr>
            <w:tcW w:type="dxa" w:w="1728"/>
          </w:tcPr>
          <w:p>
            <w:r>
              <w:t>Cleared</w:t>
            </w:r>
          </w:p>
        </w:tc>
        <w:tc>
          <w:tcPr>
            <w:tcW w:type="dxa" w:w="1728"/>
          </w:tcPr>
          <w:p>
            <w:r>
              <w:t>Wiped</w:t>
            </w:r>
          </w:p>
        </w:tc>
        <w:tc>
          <w:tcPr>
            <w:tcW w:type="dxa" w:w="1728"/>
          </w:tcPr>
          <w:p>
            <w:r>
              <w:t>Power Off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Coding Station 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Coding Station 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Coding Station 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🖨️ 3D Printing Area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Printer</w:t>
            </w:r>
          </w:p>
        </w:tc>
        <w:tc>
          <w:tcPr>
            <w:tcW w:type="dxa" w:w="1728"/>
          </w:tcPr>
          <w:p>
            <w:r>
              <w:t>Bed Cleared</w:t>
            </w:r>
          </w:p>
        </w:tc>
        <w:tc>
          <w:tcPr>
            <w:tcW w:type="dxa" w:w="1728"/>
          </w:tcPr>
          <w:p>
            <w:r>
              <w:t>Tools Put Away</w:t>
            </w:r>
          </w:p>
        </w:tc>
        <w:tc>
          <w:tcPr>
            <w:tcW w:type="dxa" w:w="1728"/>
          </w:tcPr>
          <w:p>
            <w:r>
              <w:t>Power Off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R2-D1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R2-D2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R2-D3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R2-D4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R2-D5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Printing Station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🧰 Technician Stations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Station</w:t>
            </w:r>
          </w:p>
        </w:tc>
        <w:tc>
          <w:tcPr>
            <w:tcW w:type="dxa" w:w="1728"/>
          </w:tcPr>
          <w:p>
            <w:r>
              <w:t>Cleared</w:t>
            </w:r>
          </w:p>
        </w:tc>
        <w:tc>
          <w:tcPr>
            <w:tcW w:type="dxa" w:w="1728"/>
          </w:tcPr>
          <w:p>
            <w:r>
              <w:t>Tools Sorted</w:t>
            </w:r>
          </w:p>
        </w:tc>
        <w:tc>
          <w:tcPr>
            <w:tcW w:type="dxa" w:w="1728"/>
          </w:tcPr>
          <w:p>
            <w:r>
              <w:t>Power Off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Technician Station 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Technician Station 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Technician Station 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Technician Station 4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🪑 Shared &amp; Administrative Areas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Cleared</w:t>
            </w:r>
          </w:p>
        </w:tc>
        <w:tc>
          <w:tcPr>
            <w:tcW w:type="dxa" w:w="1728"/>
          </w:tcPr>
          <w:p>
            <w:r>
              <w:t>Sanitized</w:t>
            </w:r>
          </w:p>
        </w:tc>
        <w:tc>
          <w:tcPr>
            <w:tcW w:type="dxa" w:w="1728"/>
          </w:tcPr>
          <w:p>
            <w:r>
              <w:t>Organized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Conference Table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Manager Desk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Assembly Area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Emersion Station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🧾 End-of-Day Sign-off</w:t>
      </w:r>
    </w:p>
    <w:p>
      <w:r>
        <w:br/>
        <w:t>Checked by: ____________________________</w:t>
        <w:br/>
        <w:t xml:space="preserve"> </w:t>
        <w:br/>
        <w:t>Date: _________________________________</w:t>
        <w:br/>
        <w:t xml:space="preserve"> </w:t>
        <w:br/>
        <w:t>Notes/Issues: 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