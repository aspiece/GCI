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Essentials Resume Template</w:t>
      </w:r>
    </w:p>
    <w:p>
      <w:r>
        <w:t>Name: ________________________________</w:t>
      </w:r>
    </w:p>
    <w:p>
      <w:r>
        <w:t>City, State: __________________________</w:t>
      </w:r>
    </w:p>
    <w:p>
      <w:r>
        <w:t>Phone: _______________________________</w:t>
      </w:r>
    </w:p>
    <w:p>
      <w:r>
        <w:t>Email: _______________________________</w:t>
      </w:r>
    </w:p>
    <w:p/>
    <w:p>
      <w:pPr>
        <w:pStyle w:val="Heading1"/>
      </w:pPr>
      <w:r>
        <w:t>Professional Summary</w:t>
      </w:r>
    </w:p>
    <w:p>
      <w:r>
        <w:t>Write 2–3 sentences that highlight your strengths and goals for this role.</w:t>
      </w:r>
    </w:p>
    <w:p>
      <w:pPr>
        <w:pStyle w:val="Heading1"/>
      </w:pPr>
      <w:r>
        <w:t>Skills</w:t>
      </w:r>
    </w:p>
    <w:p>
      <w:r>
        <w:t>• Skill 1</w:t>
        <w:br/>
        <w:t>• Skill 2</w:t>
        <w:br/>
        <w:t>• Skill 3</w:t>
        <w:br/>
        <w:t>• Skill 4</w:t>
      </w:r>
    </w:p>
    <w:p>
      <w:pPr>
        <w:pStyle w:val="Heading1"/>
      </w:pPr>
      <w:r>
        <w:t>Education</w:t>
      </w:r>
    </w:p>
    <w:p>
      <w:r>
        <w:t>School Name, City, State</w:t>
      </w:r>
    </w:p>
    <w:p>
      <w:r>
        <w:t>Expected Graduation: ________</w:t>
      </w:r>
    </w:p>
    <w:p>
      <w:r>
        <w:t>Relevant Coursework or Honors: ________________________________</w:t>
      </w:r>
    </w:p>
    <w:p>
      <w:pPr>
        <w:pStyle w:val="Heading1"/>
      </w:pPr>
      <w:r>
        <w:t>Experience</w:t>
      </w:r>
    </w:p>
    <w:p>
      <w:r>
        <w:t>Role/Project/Activity Name — Dates</w:t>
      </w:r>
    </w:p>
    <w:p>
      <w:r>
        <w:t>• Action + result bullet 1</w:t>
      </w:r>
    </w:p>
    <w:p>
      <w:r>
        <w:t>• Action + result bullet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