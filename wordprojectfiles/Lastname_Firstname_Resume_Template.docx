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Essentials Resume Template</w:t>
      </w:r>
    </w:p>
    <w:p>
      <w:r>
        <w:t>Replace this sample text with your own real information.</w:t>
      </w:r>
    </w:p>
    <w:p>
      <w:r>
        <w:t>Maya Johnson | maya.johnson@email.com | (555) 018-2034 | Charlotte, NC</w:t>
      </w:r>
    </w:p>
    <w:p>
      <w:r>
        <w:t>Target Role: Customer Support Intern</w:t>
      </w:r>
    </w:p>
    <w:p>
      <w:pPr>
        <w:pStyle w:val="Heading1"/>
      </w:pPr>
      <w:r>
        <w:t>Professional Summary</w:t>
      </w:r>
    </w:p>
    <w:p>
      <w:r>
        <w:t>Service-focused high school senior seeking a Customer Support Intern role. Strong in customer communication, ticket documentation, and issue resolution with experience supporting students in a fast-paced school help desk environment.</w:t>
      </w:r>
    </w:p>
    <w:p>
      <w:pPr>
        <w:pStyle w:val="Heading1"/>
      </w:pPr>
      <w:r>
        <w:t>Core Skills</w:t>
      </w:r>
    </w:p>
    <w:p>
      <w:r>
        <w:t>Customer Communication; Technical Troubleshooting; Ticket Documentation; Google Workspace; Data Entry; Time Management; Team Collaboration; Problem Solving</w:t>
      </w:r>
    </w:p>
    <w:p>
      <w:pPr>
        <w:pStyle w:val="Heading1"/>
      </w:pPr>
      <w:r>
        <w:t>Education</w:t>
      </w:r>
    </w:p>
    <w:p>
      <w:r>
        <w:t>Westbrook High School, Charlotte, NC — Expected Graduation 2027</w:t>
        <w:br/>
        <w:t>Relevant Coursework: Business Technology, Computer Applications, Professional Communication</w:t>
      </w:r>
    </w:p>
    <w:p>
      <w:pPr>
        <w:pStyle w:val="Heading1"/>
      </w:pPr>
      <w:r>
        <w:t>Experience</w:t>
      </w:r>
    </w:p>
    <w:p>
      <w:r>
        <w:t>Student Tech Help Desk Volunteer | Westbrook High School | 2025–Present</w:t>
      </w:r>
    </w:p>
    <w:p>
      <w:r>
        <w:t>• Assisted 40+ students and staff with login, Chromebook, and account-access issues, improving same-day resolution times during peak periods.</w:t>
      </w:r>
    </w:p>
    <w:p>
      <w:r>
        <w:t>• Logged support requests and fixes in a shared tracker to keep records accurate and improve handoff between team members.</w:t>
      </w:r>
    </w:p>
    <w:p>
      <w:r>
        <w:t>• Explained technical steps in clear, user-friendly language and maintained a professional, calm tone during high-volume support periods.</w:t>
      </w:r>
    </w:p>
    <w:p>
      <w:r>
        <w:t>School Event Team Member | Westbrook HS Activities Office | 2024–2025</w:t>
      </w:r>
    </w:p>
    <w:p>
      <w:r>
        <w:t>• Coordinated check-in for a 120-student event and reduced wait times by organizing alphabetical lines and digital attendance verification.</w:t>
      </w:r>
    </w:p>
    <w:p>
      <w:r>
        <w:t>• Collaborated with 6 team members to manage setup, attendee support, and post-event follow-up communications.</w:t>
      </w:r>
    </w:p>
    <w:p>
      <w:r>
        <w:t>Community Volunteer Tutor | Charlotte Youth Center | 2024–Present</w:t>
      </w:r>
    </w:p>
    <w:p>
      <w:r>
        <w:t>• Supported middle-school students with weekly homework and basic computer-skills practice in one-on-one and small-group sessions.</w:t>
      </w:r>
    </w:p>
    <w:p>
      <w:r>
        <w:t>• Tracked attendance and progress notes to provide clear updates to program staff.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