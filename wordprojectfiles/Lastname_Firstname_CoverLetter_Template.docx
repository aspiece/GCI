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Essentials Cover Letter Template</w:t>
      </w:r>
    </w:p>
    <w:p>
      <w:r>
        <w:t>Replace this sample text with your own real information.</w:t>
      </w:r>
    </w:p>
    <w:p>
      <w:r>
        <w:t>Date: ________________________________</w:t>
      </w:r>
    </w:p>
    <w:p>
      <w:r>
        <w:t>Hiring Manager</w:t>
      </w:r>
    </w:p>
    <w:p>
      <w:r>
        <w:t>Company Name</w:t>
      </w:r>
    </w:p>
    <w:p>
      <w:r>
        <w:t>Company Address</w:t>
      </w:r>
    </w:p>
    <w:p/>
    <w:p>
      <w:r>
        <w:t>Dear Hiring Manager,</w:t>
      </w:r>
    </w:p>
    <w:p>
      <w:r>
        <w:t>I am excited to apply for the Customer Support Intern position at BrightPath Solutions. In my student tech help desk role, I support over 40 students and staff with account and device issues while maintaining clear communication and accurate documentation. I am especially interested in this role because your posting emphasizes customer communication, troubleshooting, and teamwork—areas I use every week.</w:t>
      </w:r>
    </w:p>
    <w:p>
      <w:r>
        <w:t>Your posting highlights the need for someone who can work effectively in a fast-paced team environment and communicate clearly with users. Through event support and peer tech assistance, I have built those exact skills while staying calm under pressure and solving problems quickly. For example, during our school technology rollout, I helped triage login problems, documented recurring issues, and shared patterns with staff so we could prevent repeat errors.</w:t>
      </w:r>
    </w:p>
    <w:p>
      <w:r>
        <w:t>In addition to technical support, I bring strong organization and follow-through. As a school event team member, I helped coordinate check-in for a 120-student event, which required accurate tracking, clear directions for participants, and consistent communication across our team. I would bring the same reliability, customer-first mindset, and attention to detail to BrightPath Solutions.</w:t>
      </w:r>
    </w:p>
    <w:p>
      <w:r>
        <w:t>I would welcome the opportunity to bring my organization, communication, and service mindset to your team. Thank you for your time and consideration. I look forward to discussing next steps.</w:t>
      </w:r>
    </w:p>
    <w:p/>
    <w:p>
      <w:r>
        <w:t>Sincerely,</w:t>
      </w:r>
    </w:p>
    <w:p>
      <w:r>
        <w:t>Maya Johnson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