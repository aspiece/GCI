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Career Essentials Cover Letter Template</w:t>
      </w:r>
    </w:p>
    <w:p>
      <w:r>
        <w:t>Date: ________________________________</w:t>
      </w:r>
    </w:p>
    <w:p>
      <w:r>
        <w:t>Hiring Manager</w:t>
      </w:r>
    </w:p>
    <w:p>
      <w:r>
        <w:t>Company Name</w:t>
      </w:r>
    </w:p>
    <w:p>
      <w:r>
        <w:t>Company Address</w:t>
      </w:r>
    </w:p>
    <w:p/>
    <w:p>
      <w:r>
        <w:t>Dear Hiring Manager,</w:t>
      </w:r>
    </w:p>
    <w:p>
      <w:r>
        <w:t>Write one focused paragraph that explains who you are, why you are interested, and how your strengths match the role.</w:t>
      </w:r>
    </w:p>
    <w:p/>
    <w:p>
      <w:r>
        <w:t>Sincerely,</w:t>
      </w:r>
    </w:p>
    <w:p>
      <w:r>
        <w:t>Your Name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